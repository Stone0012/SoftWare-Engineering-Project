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EA5AEC2" wp14:textId="5A118267">
      <w:pPr>
        <w:pStyle w:val="Heading2"/>
      </w:pPr>
      <w:r w:rsidR="50A0FAFF">
        <w:rPr/>
        <w:t>Short Summary</w:t>
      </w:r>
    </w:p>
    <w:p xmlns:wp14="http://schemas.microsoft.com/office/word/2010/wordml" w14:paraId="1DD247D6" wp14:textId="7E03D75E">
      <w:r w:rsidR="50A0FAFF">
        <w:rPr/>
        <w:t>Short Summary :</w:t>
      </w:r>
      <w:r>
        <w:br/>
      </w:r>
      <w:r w:rsidR="50A0FAFF">
        <w:rPr/>
        <w:t>Your interview clarified that the key value of your system is:</w:t>
      </w:r>
      <w:r>
        <w:br/>
      </w:r>
      <w:r w:rsidR="50A0FAFF">
        <w:rPr/>
        <w:t>- Turning raw user reviews into actionable insights</w:t>
      </w:r>
      <w:r>
        <w:br/>
      </w:r>
      <w:r w:rsidR="50A0FAFF">
        <w:rPr/>
        <w:t>- Helping QA &amp; Customer Success predict and diagnose issues</w:t>
      </w:r>
      <w:r>
        <w:br/>
      </w:r>
      <w:r w:rsidR="50A0FAFF">
        <w:rPr/>
        <w:t>- Providing executives with dashboards</w:t>
      </w:r>
      <w:r>
        <w:br/>
      </w:r>
      <w:r w:rsidR="50A0FAFF">
        <w:rPr/>
        <w:t>- Ensuring fairness &amp; explainability</w:t>
      </w:r>
      <w:r>
        <w:br/>
      </w:r>
      <w:r w:rsidR="50A0FAFF">
        <w:rPr/>
        <w:t>- Automating nightly updates and internal secure access</w:t>
      </w:r>
    </w:p>
    <w:p xmlns:wp14="http://schemas.microsoft.com/office/word/2010/wordml" w14:paraId="2682D9D1" wp14:textId="62F9094A">
      <w:pPr>
        <w:pStyle w:val="Heading2"/>
      </w:pPr>
      <w:r w:rsidR="50A0FAFF">
        <w:rPr/>
        <w:t>A. Requirements</w:t>
      </w:r>
    </w:p>
    <w:p xmlns:wp14="http://schemas.microsoft.com/office/word/2010/wordml" w14:paraId="03C802FD" wp14:textId="2CAB4EB2">
      <w:r w:rsidR="50A0FAFF">
        <w:rPr/>
        <w:t>- Stakeholder List: Jackson, QA team, Execs, Customer Success, Board.</w:t>
      </w:r>
    </w:p>
    <w:p xmlns:wp14="http://schemas.microsoft.com/office/word/2010/wordml" w14:paraId="770E34B1" wp14:textId="77777777">
      <w:r>
        <w:t>- Add new Functional Requirements: review categorization, prioritization of rich text, explanations, dashboard filtering.</w:t>
      </w:r>
    </w:p>
    <w:p xmlns:wp14="http://schemas.microsoft.com/office/word/2010/wordml" w14:paraId="7DFD1590" wp14:textId="77777777">
      <w:r>
        <w:t>- Add new Non-Functional Requirements: SSO, nightly refresh, internal-only, fairness, reliability.</w:t>
      </w:r>
    </w:p>
    <w:p xmlns:wp14="http://schemas.microsoft.com/office/word/2010/wordml" w14:paraId="6196D56E" wp14:textId="77777777">
      <w:r>
        <w:t>- Add actionable insights requirements: predictive unhappy-user detection, system-error correlation, fairness docs.</w:t>
      </w:r>
    </w:p>
    <w:p xmlns:wp14="http://schemas.microsoft.com/office/word/2010/wordml" w14:paraId="16395B58" wp14:textId="77777777">
      <w:pPr>
        <w:pStyle w:val="Heading2"/>
      </w:pPr>
      <w:r>
        <w:t>B. Architecture &amp; Design Adjustments</w:t>
      </w:r>
    </w:p>
    <w:p xmlns:wp14="http://schemas.microsoft.com/office/word/2010/wordml" w14:paraId="2E05F119" wp14:textId="77777777">
      <w:r>
        <w:t>- Update Context Diagram to include dashboard, auth, QA &amp; Customer Success.</w:t>
      </w:r>
    </w:p>
    <w:p xmlns:wp14="http://schemas.microsoft.com/office/word/2010/wordml" w14:paraId="0C6EDFE6" wp14:textId="77777777">
      <w:r>
        <w:t>- Update Component Diagram for text cleaning, categorization model, explanation layer, nightly refresh flow.</w:t>
      </w:r>
    </w:p>
    <w:p xmlns:wp14="http://schemas.microsoft.com/office/word/2010/wordml" w14:paraId="4F763550" wp14:textId="38CA17CE">
      <w:r w:rsidR="50A0FAFF">
        <w:rPr/>
        <w:t>- Define explanation layer conceptually</w:t>
      </w:r>
    </w:p>
    <w:p xmlns:wp14="http://schemas.microsoft.com/office/word/2010/wordml" w14:paraId="278AEF92" wp14:textId="77777777">
      <w:r>
        <w:t>- Document predictive insight logic conceptually.</w:t>
      </w:r>
    </w:p>
    <w:p xmlns:wp14="http://schemas.microsoft.com/office/word/2010/wordml" w14:paraId="2DDCBF23" wp14:textId="77777777">
      <w:pPr>
        <w:pStyle w:val="Heading2"/>
      </w:pPr>
      <w:r>
        <w:t>C. ML Pipeline Enhancements</w:t>
      </w:r>
    </w:p>
    <w:p xmlns:wp14="http://schemas.microsoft.com/office/word/2010/wordml" w14:paraId="21A6515E" wp14:textId="77777777">
      <w:r>
        <w:t>- Add categorization model experiments (clustering, topic modeling).</w:t>
      </w:r>
    </w:p>
    <w:p xmlns:wp14="http://schemas.microsoft.com/office/word/2010/wordml" w14:paraId="17CE5F44" wp14:textId="77777777">
      <w:r>
        <w:t>- Add correlation experiment between system logs and reviews (conceptual allowed).</w:t>
      </w:r>
    </w:p>
    <w:p xmlns:wp14="http://schemas.microsoft.com/office/word/2010/wordml" w14:paraId="16E1F8C2" wp14:textId="77777777">
      <w:r>
        <w:t>- Add ranking method for useful reviews (length, sentiment, keywords).</w:t>
      </w:r>
    </w:p>
    <w:p xmlns:wp14="http://schemas.microsoft.com/office/word/2010/wordml" w14:paraId="08781272" wp14:textId="77777777">
      <w:r>
        <w:t>- Add enhanced text cleaning steps and redundancy detection.</w:t>
      </w:r>
    </w:p>
    <w:p xmlns:wp14="http://schemas.microsoft.com/office/word/2010/wordml" w14:paraId="4C17CBB3" wp14:textId="77777777">
      <w:r>
        <w:t>- Document nightly refresh scheduling conceptually.</w:t>
      </w:r>
    </w:p>
    <w:p xmlns:wp14="http://schemas.microsoft.com/office/word/2010/wordml" w14:paraId="47213303" wp14:textId="070692DF">
      <w:pPr>
        <w:pStyle w:val="Heading2"/>
      </w:pPr>
      <w:r w:rsidR="50A0FAFF">
        <w:rPr/>
        <w:t xml:space="preserve">D. Dashboard </w:t>
      </w:r>
    </w:p>
    <w:p xmlns:wp14="http://schemas.microsoft.com/office/word/2010/wordml" w14:paraId="16A38109" wp14:textId="77777777">
      <w:r>
        <w:t>- Draft conceptual dashboard pages: star filters, issue counts, sentiment split, performance issues, time filters.</w:t>
      </w:r>
    </w:p>
    <w:p xmlns:wp14="http://schemas.microsoft.com/office/word/2010/wordml" w14:paraId="171B1460" wp14:textId="77777777">
      <w:r>
        <w:t>- Specify internal SSO access in architecture.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A0FAFF"/>
    <w:rsid w:val="52CC53ED"/>
    <w:rsid w:val="58A7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B876D42-D24E-4068-A453-42B24DD9AF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Stonesifer, Brandon L</lastModifiedBy>
  <revision>2</revision>
  <dcterms:created xsi:type="dcterms:W3CDTF">2013-12-23T23:15:00.0000000Z</dcterms:created>
  <dcterms:modified xsi:type="dcterms:W3CDTF">2026-03-30T20:11:11.7735226Z</dcterms:modified>
  <category/>
</coreProperties>
</file>